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B271" w14:textId="77777777" w:rsidR="00371994" w:rsidRPr="0087314D" w:rsidRDefault="00000000">
      <w:pPr>
        <w:pStyle w:val="Titre"/>
        <w:rPr>
          <w:lang w:val="fr-FR"/>
        </w:rPr>
      </w:pPr>
      <w:r w:rsidRPr="0087314D">
        <w:rPr>
          <w:lang w:val="fr-FR"/>
        </w:rPr>
        <w:t>Rapport de Stage – BTS SIO 1ère Année</w:t>
      </w:r>
    </w:p>
    <w:p w14:paraId="778579DB" w14:textId="6D6A0FA6" w:rsidR="00371994" w:rsidRPr="0087314D" w:rsidRDefault="00000000">
      <w:pPr>
        <w:rPr>
          <w:lang w:val="fr-FR"/>
        </w:rPr>
      </w:pPr>
      <w:r w:rsidRPr="0087314D">
        <w:rPr>
          <w:lang w:val="fr-FR"/>
        </w:rPr>
        <w:t xml:space="preserve">Nom de l'étudiant : </w:t>
      </w:r>
      <w:r w:rsidR="0087314D">
        <w:rPr>
          <w:lang w:val="fr-FR"/>
        </w:rPr>
        <w:t>David Dubois</w:t>
      </w:r>
    </w:p>
    <w:p w14:paraId="56A0BA79" w14:textId="77777777" w:rsidR="00371994" w:rsidRPr="0087314D" w:rsidRDefault="00000000">
      <w:pPr>
        <w:rPr>
          <w:lang w:val="fr-FR"/>
        </w:rPr>
      </w:pPr>
      <w:r w:rsidRPr="0087314D">
        <w:rPr>
          <w:lang w:val="fr-FR"/>
        </w:rPr>
        <w:t>Classe : BTS SIO 1ère année</w:t>
      </w:r>
    </w:p>
    <w:p w14:paraId="6F1E8DCB" w14:textId="0305128B" w:rsidR="00371994" w:rsidRPr="0087314D" w:rsidRDefault="00000000">
      <w:pPr>
        <w:rPr>
          <w:lang w:val="fr-FR"/>
        </w:rPr>
      </w:pPr>
      <w:r w:rsidRPr="0087314D">
        <w:rPr>
          <w:lang w:val="fr-FR"/>
        </w:rPr>
        <w:t xml:space="preserve">Option : </w:t>
      </w:r>
      <w:r w:rsidR="0087314D">
        <w:rPr>
          <w:lang w:val="fr-FR"/>
        </w:rPr>
        <w:t>S</w:t>
      </w:r>
      <w:r w:rsidRPr="0087314D">
        <w:rPr>
          <w:lang w:val="fr-FR"/>
        </w:rPr>
        <w:t>ISR</w:t>
      </w:r>
    </w:p>
    <w:p w14:paraId="02329CC9" w14:textId="77777777" w:rsidR="00371994" w:rsidRPr="0087314D" w:rsidRDefault="00000000">
      <w:pPr>
        <w:rPr>
          <w:lang w:val="fr-FR"/>
        </w:rPr>
      </w:pPr>
      <w:r w:rsidRPr="0087314D">
        <w:rPr>
          <w:lang w:val="fr-FR"/>
        </w:rPr>
        <w:t>Nom de l’entreprise : Mairie de Rémire-Montjoly</w:t>
      </w:r>
    </w:p>
    <w:p w14:paraId="6AB57E31" w14:textId="20AEC8FF" w:rsidR="00371994" w:rsidRPr="0087314D" w:rsidRDefault="00000000">
      <w:pPr>
        <w:rPr>
          <w:lang w:val="fr-FR"/>
        </w:rPr>
      </w:pPr>
      <w:r w:rsidRPr="0087314D">
        <w:rPr>
          <w:lang w:val="fr-FR"/>
        </w:rPr>
        <w:t xml:space="preserve">Date : </w:t>
      </w:r>
      <w:r w:rsidR="0087314D" w:rsidRPr="0087314D">
        <w:rPr>
          <w:lang w:val="fr-FR"/>
        </w:rPr>
        <w:t>du 02/06/2025 au 04/07/2025</w:t>
      </w:r>
    </w:p>
    <w:p w14:paraId="4FB72054" w14:textId="77777777" w:rsidR="00371994" w:rsidRPr="0087314D" w:rsidRDefault="00000000">
      <w:pPr>
        <w:rPr>
          <w:lang w:val="fr-FR"/>
        </w:rPr>
      </w:pPr>
      <w:r w:rsidRPr="0087314D">
        <w:rPr>
          <w:lang w:val="fr-FR"/>
        </w:rPr>
        <w:t>Tuteur de stage : M. David CHARLES</w:t>
      </w:r>
      <w:r w:rsidRPr="0087314D">
        <w:rPr>
          <w:lang w:val="fr-FR"/>
        </w:rPr>
        <w:br/>
      </w:r>
      <w:r w:rsidRPr="0087314D">
        <w:rPr>
          <w:lang w:val="fr-FR"/>
        </w:rPr>
        <w:br/>
      </w:r>
    </w:p>
    <w:p w14:paraId="3F601108" w14:textId="77777777" w:rsidR="00371994" w:rsidRPr="00F14178" w:rsidRDefault="00000000">
      <w:pPr>
        <w:pStyle w:val="Titre1"/>
        <w:rPr>
          <w:color w:val="auto"/>
          <w:lang w:val="fr-FR"/>
        </w:rPr>
      </w:pPr>
      <w:r w:rsidRPr="0087314D">
        <w:rPr>
          <w:lang w:val="fr-FR"/>
        </w:rPr>
        <w:t xml:space="preserve">1. </w:t>
      </w:r>
      <w:r w:rsidRPr="00F14178">
        <w:rPr>
          <w:color w:val="auto"/>
          <w:u w:val="single"/>
          <w:lang w:val="fr-FR"/>
        </w:rPr>
        <w:t>Présentation de la structure d'accueil</w:t>
      </w:r>
    </w:p>
    <w:p w14:paraId="637A2391" w14:textId="77777777" w:rsidR="00371994" w:rsidRPr="0087314D" w:rsidRDefault="00000000">
      <w:pPr>
        <w:rPr>
          <w:lang w:val="fr-FR"/>
        </w:rPr>
      </w:pPr>
      <w:r w:rsidRPr="0087314D">
        <w:rPr>
          <w:lang w:val="fr-FR"/>
        </w:rPr>
        <w:t>La mairie de Rémire‑Montjoly est une collectivité territoriale située en Guyane française, dans la banlieue de Cayenne. Elle administre un territoire de plus de 46 km² et assure les missions de service public auprès de ses habitants. L’hôtel de ville est situé avenue Jean‑Marie Michotte. Elle regroupe plusieurs services municipaux, dont l’état civil, l’urbanisme, la culture, les sports, la police municipale et le service informatique.</w:t>
      </w:r>
    </w:p>
    <w:p w14:paraId="5FB34C56" w14:textId="77777777" w:rsidR="00371994" w:rsidRPr="00F14178" w:rsidRDefault="00000000">
      <w:pPr>
        <w:pStyle w:val="Titre1"/>
        <w:rPr>
          <w:color w:val="auto"/>
          <w:lang w:val="fr-FR"/>
        </w:rPr>
      </w:pPr>
      <w:r w:rsidRPr="0087314D">
        <w:rPr>
          <w:lang w:val="fr-FR"/>
        </w:rPr>
        <w:t xml:space="preserve">2. </w:t>
      </w:r>
      <w:r w:rsidRPr="00F14178">
        <w:rPr>
          <w:color w:val="auto"/>
          <w:u w:val="single"/>
          <w:lang w:val="fr-FR"/>
        </w:rPr>
        <w:t>Le service informatique</w:t>
      </w:r>
    </w:p>
    <w:p w14:paraId="7C847733" w14:textId="77777777" w:rsidR="00371994" w:rsidRPr="0087314D" w:rsidRDefault="00000000">
      <w:pPr>
        <w:rPr>
          <w:lang w:val="fr-FR"/>
        </w:rPr>
      </w:pPr>
      <w:r w:rsidRPr="0087314D">
        <w:rPr>
          <w:lang w:val="fr-FR"/>
        </w:rPr>
        <w:t>J’ai effectué mon stage au service informatique de la mairie, composé de trois informaticiens. Ce service assure la gestion de l’infrastructure informatique, le support utilisateur, la sécurité des données, et l’accompagnement numérique des agents municipaux. Mon tuteur était M. David CHARLES.</w:t>
      </w:r>
    </w:p>
    <w:p w14:paraId="00DDD851" w14:textId="77777777" w:rsidR="00371994" w:rsidRPr="0087314D" w:rsidRDefault="00000000">
      <w:pPr>
        <w:pStyle w:val="Titre1"/>
        <w:rPr>
          <w:lang w:val="fr-FR"/>
        </w:rPr>
      </w:pPr>
      <w:bookmarkStart w:id="0" w:name="_Hlk210653739"/>
      <w:r w:rsidRPr="0087314D">
        <w:rPr>
          <w:lang w:val="fr-FR"/>
        </w:rPr>
        <w:t xml:space="preserve">3. </w:t>
      </w:r>
      <w:bookmarkEnd w:id="0"/>
      <w:r w:rsidRPr="00F14178">
        <w:rPr>
          <w:color w:val="auto"/>
          <w:u w:val="single"/>
          <w:lang w:val="fr-FR"/>
        </w:rPr>
        <w:t>Missions réalisées</w:t>
      </w:r>
    </w:p>
    <w:p w14:paraId="59C04768" w14:textId="086B0B62" w:rsidR="00371994" w:rsidRPr="0087314D" w:rsidRDefault="00000000">
      <w:pPr>
        <w:rPr>
          <w:lang w:val="fr-FR"/>
        </w:rPr>
      </w:pPr>
      <w:r w:rsidRPr="0087314D">
        <w:rPr>
          <w:lang w:val="fr-FR"/>
        </w:rPr>
        <w:t>Évaluation de mes compétences</w:t>
      </w:r>
    </w:p>
    <w:p w14:paraId="40805286" w14:textId="77777777" w:rsidR="00371994" w:rsidRPr="0087314D" w:rsidRDefault="00000000">
      <w:pPr>
        <w:rPr>
          <w:lang w:val="fr-FR"/>
        </w:rPr>
      </w:pPr>
      <w:r w:rsidRPr="0087314D">
        <w:rPr>
          <w:lang w:val="fr-FR"/>
        </w:rPr>
        <w:t>Dès le début du stage, des exercices pratiques m’ont été proposés afin d’évaluer mon niveau technique. Cela a permis de mieux cibler mes missions et de m’impliquer rapidement.</w:t>
      </w:r>
    </w:p>
    <w:p w14:paraId="15EAB9A5" w14:textId="5FD6572C" w:rsidR="00371994" w:rsidRPr="0087314D" w:rsidRDefault="00000000">
      <w:pPr>
        <w:rPr>
          <w:lang w:val="fr-FR"/>
        </w:rPr>
      </w:pPr>
      <w:r w:rsidRPr="0087314D">
        <w:rPr>
          <w:lang w:val="fr-FR"/>
        </w:rPr>
        <w:t>Remplacement de consommables</w:t>
      </w:r>
    </w:p>
    <w:p w14:paraId="68E0B60C" w14:textId="77777777" w:rsidR="00371994" w:rsidRPr="0087314D" w:rsidRDefault="00000000">
      <w:pPr>
        <w:rPr>
          <w:lang w:val="fr-FR"/>
        </w:rPr>
      </w:pPr>
      <w:r w:rsidRPr="0087314D">
        <w:rPr>
          <w:lang w:val="fr-FR"/>
        </w:rPr>
        <w:t>J’ai été chargé de remplacer les cartouches d’encre à la station de Police Municipale, garantissant ainsi le bon fonctionnement de l’impression.</w:t>
      </w:r>
    </w:p>
    <w:p w14:paraId="0FB4D2AA" w14:textId="3B24753D" w:rsidR="00371994" w:rsidRPr="0087314D" w:rsidRDefault="00000000">
      <w:pPr>
        <w:rPr>
          <w:lang w:val="fr-FR"/>
        </w:rPr>
      </w:pPr>
      <w:r w:rsidRPr="0087314D">
        <w:rPr>
          <w:lang w:val="fr-FR"/>
        </w:rPr>
        <w:t>Installation, configuration et mise à jour de postes</w:t>
      </w:r>
    </w:p>
    <w:p w14:paraId="2702713E" w14:textId="77777777" w:rsidR="00371994" w:rsidRPr="0087314D" w:rsidRDefault="00000000">
      <w:pPr>
        <w:rPr>
          <w:lang w:val="fr-FR"/>
        </w:rPr>
      </w:pPr>
      <w:r w:rsidRPr="0087314D">
        <w:rPr>
          <w:lang w:val="fr-FR"/>
        </w:rPr>
        <w:lastRenderedPageBreak/>
        <w:t>J’ai installé et configuré plusieurs ordinateurs pour différents services, en y ajoutant les logiciels essentiels : navigateur web, antivirus, lecteur PDF, etc. J’ai également mis à jour les systèmes d’exploitation et placé un poste configuré dans le service de délivrance de passeports.</w:t>
      </w:r>
    </w:p>
    <w:p w14:paraId="23BF14D1" w14:textId="5AFE31D3" w:rsidR="00371994" w:rsidRPr="0087314D" w:rsidRDefault="00000000">
      <w:pPr>
        <w:rPr>
          <w:lang w:val="fr-FR"/>
        </w:rPr>
      </w:pPr>
      <w:r w:rsidRPr="0087314D">
        <w:rPr>
          <w:lang w:val="fr-FR"/>
        </w:rPr>
        <w:t>Dépannage d’imprimantes et de scanners</w:t>
      </w:r>
    </w:p>
    <w:p w14:paraId="748E5FBA" w14:textId="77777777" w:rsidR="00371994" w:rsidRPr="0087314D" w:rsidRDefault="00000000">
      <w:pPr>
        <w:rPr>
          <w:lang w:val="fr-FR"/>
        </w:rPr>
      </w:pPr>
      <w:r w:rsidRPr="0087314D">
        <w:rPr>
          <w:lang w:val="fr-FR"/>
        </w:rPr>
        <w:t>J’ai participé au diagnostic de pannes sur imprimantes et scanners. L’un des problèmes était lié à un serveur de fichiers défaillant, empêchant la sauvegarde des documents scannés.</w:t>
      </w:r>
    </w:p>
    <w:p w14:paraId="14FB5F8E" w14:textId="4270A686" w:rsidR="00371994" w:rsidRPr="0087314D" w:rsidRDefault="00000000">
      <w:pPr>
        <w:rPr>
          <w:lang w:val="fr-FR"/>
        </w:rPr>
      </w:pPr>
      <w:r w:rsidRPr="0087314D">
        <w:rPr>
          <w:lang w:val="fr-FR"/>
        </w:rPr>
        <w:t>Sauvegarde de données sur un Mac</w:t>
      </w:r>
    </w:p>
    <w:p w14:paraId="0A8D7D2B" w14:textId="77777777" w:rsidR="00371994" w:rsidRPr="00890EE4" w:rsidRDefault="00000000">
      <w:pPr>
        <w:rPr>
          <w:lang w:val="fr-FR"/>
        </w:rPr>
      </w:pPr>
      <w:r w:rsidRPr="0087314D">
        <w:rPr>
          <w:lang w:val="fr-FR"/>
        </w:rPr>
        <w:t xml:space="preserve">Un agent avait besoin de récupérer des données sur un ancien Mac. Après plusieurs essais, j’ai pu accéder aux fichiers et les sauvegarder sur un disque dur externe, en autonomie. </w:t>
      </w:r>
      <w:r w:rsidRPr="00890EE4">
        <w:rPr>
          <w:lang w:val="fr-FR"/>
        </w:rPr>
        <w:t>Cette initiative a été très appréciée par l’équipe.</w:t>
      </w:r>
    </w:p>
    <w:p w14:paraId="2C2CFE87" w14:textId="77777777" w:rsidR="00855469" w:rsidRPr="00855469" w:rsidRDefault="00855469" w:rsidP="00855469">
      <w:pPr>
        <w:rPr>
          <w:lang w:val="fr-FR"/>
        </w:rPr>
      </w:pPr>
      <w:r w:rsidRPr="00855469">
        <w:rPr>
          <w:lang w:val="fr-FR"/>
        </w:rPr>
        <w:t xml:space="preserve">En tant que stagiaire au service informatique, j’ai également été mobilisé pour participer à des préparations techniques hors du cadre strict de l’informatique bureautique. J’ai notamment contribué à l’installation de matériel sonore (enceintes, micros) lors de l’inauguration officielle du Hall Sportif Gabriel </w:t>
      </w:r>
      <w:proofErr w:type="spellStart"/>
      <w:r w:rsidRPr="00855469">
        <w:rPr>
          <w:lang w:val="fr-FR"/>
        </w:rPr>
        <w:t>Llari</w:t>
      </w:r>
      <w:proofErr w:type="spellEnd"/>
      <w:r w:rsidRPr="00855469">
        <w:rPr>
          <w:lang w:val="fr-FR"/>
        </w:rPr>
        <w:t>. Cela montre que les agents du service informatique peuvent être sollicités pour des événements importants organisés par la mairie, où leur polyvalence technique est précieuse.</w:t>
      </w:r>
    </w:p>
    <w:p w14:paraId="3A1ED18F" w14:textId="77777777" w:rsidR="00855469" w:rsidRPr="00855469" w:rsidRDefault="00855469" w:rsidP="00855469">
      <w:pPr>
        <w:rPr>
          <w:lang w:val="fr-FR"/>
        </w:rPr>
      </w:pPr>
      <w:r w:rsidRPr="00855469">
        <w:rPr>
          <w:lang w:val="fr-FR"/>
        </w:rPr>
        <w:t>J’ai également été chargé de préparer et d’assister techniquement des réunions organisées par la mairie. Par exemple, lors de l’accueil des saisonniers par le maire, j’ai préparé la salle de réunion en installant les micros de table et en configurant le système d’enregistrement audio. J’ai également assuré une veille technique pendant les échanges pour pouvoir intervenir rapidement en cas de panne ou de problème technique. Ce type de mission m’a permis de comprendre l’importance du support technique en temps réel lors d’événements officiels.</w:t>
      </w:r>
    </w:p>
    <w:p w14:paraId="55ED713F" w14:textId="77777777" w:rsidR="00890EE4" w:rsidRPr="00855469" w:rsidRDefault="00890EE4" w:rsidP="00890EE4">
      <w:pPr>
        <w:pStyle w:val="Titre1"/>
        <w:rPr>
          <w:lang w:val="fr-FR"/>
        </w:rPr>
      </w:pPr>
      <w:r w:rsidRPr="00855469">
        <w:rPr>
          <w:lang w:val="fr-FR"/>
        </w:rPr>
        <w:t xml:space="preserve">4. </w:t>
      </w:r>
      <w:r w:rsidRPr="00890EE4">
        <w:rPr>
          <w:color w:val="auto"/>
          <w:u w:val="single"/>
          <w:lang w:val="fr-FR"/>
        </w:rPr>
        <w:t>Conclusion et bilan personnel</w:t>
      </w:r>
    </w:p>
    <w:p w14:paraId="1D25F041" w14:textId="3015F890" w:rsidR="00855469" w:rsidRPr="00855469" w:rsidRDefault="00855469" w:rsidP="00855469">
      <w:pPr>
        <w:rPr>
          <w:b/>
          <w:bCs/>
          <w:sz w:val="28"/>
          <w:szCs w:val="28"/>
          <w:lang w:val="fr-FR"/>
        </w:rPr>
      </w:pPr>
    </w:p>
    <w:p w14:paraId="537EB9D1" w14:textId="77777777" w:rsidR="00855469" w:rsidRPr="00855469" w:rsidRDefault="00855469" w:rsidP="00855469">
      <w:pPr>
        <w:rPr>
          <w:lang w:val="fr-FR"/>
        </w:rPr>
      </w:pPr>
      <w:r w:rsidRPr="00855469">
        <w:rPr>
          <w:lang w:val="fr-FR"/>
        </w:rPr>
        <w:t>Ce stage au sein du service informatique de la mairie de Rémire</w:t>
      </w:r>
      <w:r w:rsidRPr="00855469">
        <w:rPr>
          <w:lang w:val="fr-FR"/>
        </w:rPr>
        <w:noBreakHyphen/>
        <w:t>Montjoly a été une expérience très enrichissante, tant sur le plan technique que personnel. Il m’a permis de découvrir le fonctionnement d’un service informatique en environnement public, de mettre en pratique les compétences acquises en BTS SIO, et d’en développer de nouvelles dans un contexte réel et professionnel.</w:t>
      </w:r>
    </w:p>
    <w:p w14:paraId="3FAB565A" w14:textId="77777777" w:rsidR="00855469" w:rsidRPr="00855469" w:rsidRDefault="00855469" w:rsidP="00855469">
      <w:pPr>
        <w:rPr>
          <w:lang w:val="fr-FR"/>
        </w:rPr>
      </w:pPr>
      <w:r w:rsidRPr="00855469">
        <w:rPr>
          <w:lang w:val="fr-FR"/>
        </w:rPr>
        <w:t>J’ai apprécié la diversité des missions qui m’ont été confiées : maintenance de postes, configuration de logiciels, assistance aux utilisateurs, interventions techniques lors d’événements ou de réunions. Ces tâches m’ont permis de gagner en autonomie, en réactivité et en rigueur.</w:t>
      </w:r>
    </w:p>
    <w:p w14:paraId="2B1C82DA" w14:textId="77777777" w:rsidR="00855469" w:rsidRPr="00855469" w:rsidRDefault="00855469" w:rsidP="00855469">
      <w:pPr>
        <w:rPr>
          <w:lang w:val="fr-FR"/>
        </w:rPr>
      </w:pPr>
      <w:r w:rsidRPr="00855469">
        <w:rPr>
          <w:lang w:val="fr-FR"/>
        </w:rPr>
        <w:lastRenderedPageBreak/>
        <w:t>Ce stage a confirmé mon intérêt pour le domaine de l’informatique, en particulier pour le support technique et la gestion de systèmes informatisés. Je remercie toute l’équipe du service informatique, en particulier mon tuteur M. David CHARLES, pour leur accueil, leur patience et leur confiance.</w:t>
      </w:r>
    </w:p>
    <w:p w14:paraId="4C25968B" w14:textId="77777777" w:rsidR="00855469" w:rsidRPr="00855469" w:rsidRDefault="00855469">
      <w:pPr>
        <w:rPr>
          <w:lang w:val="fr-FR"/>
        </w:rPr>
      </w:pPr>
    </w:p>
    <w:sectPr w:rsidR="00855469" w:rsidRPr="008554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25325146">
    <w:abstractNumId w:val="8"/>
  </w:num>
  <w:num w:numId="2" w16cid:durableId="1350371017">
    <w:abstractNumId w:val="6"/>
  </w:num>
  <w:num w:numId="3" w16cid:durableId="2125885128">
    <w:abstractNumId w:val="5"/>
  </w:num>
  <w:num w:numId="4" w16cid:durableId="1705443335">
    <w:abstractNumId w:val="4"/>
  </w:num>
  <w:num w:numId="5" w16cid:durableId="645164707">
    <w:abstractNumId w:val="7"/>
  </w:num>
  <w:num w:numId="6" w16cid:durableId="1233928468">
    <w:abstractNumId w:val="3"/>
  </w:num>
  <w:num w:numId="7" w16cid:durableId="1254124311">
    <w:abstractNumId w:val="2"/>
  </w:num>
  <w:num w:numId="8" w16cid:durableId="1879391038">
    <w:abstractNumId w:val="1"/>
  </w:num>
  <w:num w:numId="9" w16cid:durableId="2013485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994"/>
    <w:rsid w:val="00795F7C"/>
    <w:rsid w:val="00855469"/>
    <w:rsid w:val="0087314D"/>
    <w:rsid w:val="00890EE4"/>
    <w:rsid w:val="00A57F0F"/>
    <w:rsid w:val="00AA1D8D"/>
    <w:rsid w:val="00B47730"/>
    <w:rsid w:val="00CB0664"/>
    <w:rsid w:val="00F141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97134"/>
  <w14:defaultImageDpi w14:val="300"/>
  <w15:docId w15:val="{225189C9-1E8D-4317-B1C8-D52B7D78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731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09749">
      <w:bodyDiv w:val="1"/>
      <w:marLeft w:val="0"/>
      <w:marRight w:val="0"/>
      <w:marTop w:val="0"/>
      <w:marBottom w:val="0"/>
      <w:divBdr>
        <w:top w:val="none" w:sz="0" w:space="0" w:color="auto"/>
        <w:left w:val="none" w:sz="0" w:space="0" w:color="auto"/>
        <w:bottom w:val="none" w:sz="0" w:space="0" w:color="auto"/>
        <w:right w:val="none" w:sz="0" w:space="0" w:color="auto"/>
      </w:divBdr>
    </w:div>
    <w:div w:id="361903831">
      <w:bodyDiv w:val="1"/>
      <w:marLeft w:val="0"/>
      <w:marRight w:val="0"/>
      <w:marTop w:val="0"/>
      <w:marBottom w:val="0"/>
      <w:divBdr>
        <w:top w:val="none" w:sz="0" w:space="0" w:color="auto"/>
        <w:left w:val="none" w:sz="0" w:space="0" w:color="auto"/>
        <w:bottom w:val="none" w:sz="0" w:space="0" w:color="auto"/>
        <w:right w:val="none" w:sz="0" w:space="0" w:color="auto"/>
      </w:divBdr>
    </w:div>
    <w:div w:id="679545098">
      <w:bodyDiv w:val="1"/>
      <w:marLeft w:val="0"/>
      <w:marRight w:val="0"/>
      <w:marTop w:val="0"/>
      <w:marBottom w:val="0"/>
      <w:divBdr>
        <w:top w:val="none" w:sz="0" w:space="0" w:color="auto"/>
        <w:left w:val="none" w:sz="0" w:space="0" w:color="auto"/>
        <w:bottom w:val="none" w:sz="0" w:space="0" w:color="auto"/>
        <w:right w:val="none" w:sz="0" w:space="0" w:color="auto"/>
      </w:divBdr>
    </w:div>
    <w:div w:id="723799221">
      <w:bodyDiv w:val="1"/>
      <w:marLeft w:val="0"/>
      <w:marRight w:val="0"/>
      <w:marTop w:val="0"/>
      <w:marBottom w:val="0"/>
      <w:divBdr>
        <w:top w:val="none" w:sz="0" w:space="0" w:color="auto"/>
        <w:left w:val="none" w:sz="0" w:space="0" w:color="auto"/>
        <w:bottom w:val="none" w:sz="0" w:space="0" w:color="auto"/>
        <w:right w:val="none" w:sz="0" w:space="0" w:color="auto"/>
      </w:divBdr>
    </w:div>
    <w:div w:id="730152317">
      <w:bodyDiv w:val="1"/>
      <w:marLeft w:val="0"/>
      <w:marRight w:val="0"/>
      <w:marTop w:val="0"/>
      <w:marBottom w:val="0"/>
      <w:divBdr>
        <w:top w:val="none" w:sz="0" w:space="0" w:color="auto"/>
        <w:left w:val="none" w:sz="0" w:space="0" w:color="auto"/>
        <w:bottom w:val="none" w:sz="0" w:space="0" w:color="auto"/>
        <w:right w:val="none" w:sz="0" w:space="0" w:color="auto"/>
      </w:divBdr>
    </w:div>
    <w:div w:id="1022827646">
      <w:bodyDiv w:val="1"/>
      <w:marLeft w:val="0"/>
      <w:marRight w:val="0"/>
      <w:marTop w:val="0"/>
      <w:marBottom w:val="0"/>
      <w:divBdr>
        <w:top w:val="none" w:sz="0" w:space="0" w:color="auto"/>
        <w:left w:val="none" w:sz="0" w:space="0" w:color="auto"/>
        <w:bottom w:val="none" w:sz="0" w:space="0" w:color="auto"/>
        <w:right w:val="none" w:sz="0" w:space="0" w:color="auto"/>
      </w:divBdr>
    </w:div>
    <w:div w:id="1417895823">
      <w:bodyDiv w:val="1"/>
      <w:marLeft w:val="0"/>
      <w:marRight w:val="0"/>
      <w:marTop w:val="0"/>
      <w:marBottom w:val="0"/>
      <w:divBdr>
        <w:top w:val="none" w:sz="0" w:space="0" w:color="auto"/>
        <w:left w:val="none" w:sz="0" w:space="0" w:color="auto"/>
        <w:bottom w:val="none" w:sz="0" w:space="0" w:color="auto"/>
        <w:right w:val="none" w:sz="0" w:space="0" w:color="auto"/>
      </w:divBdr>
    </w:div>
    <w:div w:id="16241152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661</Words>
  <Characters>3640</Characters>
  <Application>Microsoft Office Word</Application>
  <DocSecurity>0</DocSecurity>
  <Lines>30</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2025-10-07T18:12:00Z</dcterms:modified>
  <cp:category/>
</cp:coreProperties>
</file>